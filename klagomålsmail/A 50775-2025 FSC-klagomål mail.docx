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50775-2025 i Falköpings kommun har hittats 36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