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70607-2018 i Falköpings kommun</w:t>
      </w:r>
    </w:p>
    <w:p>
      <w:r>
        <w:t>Detta dokument behandlar höga naturvärden i avverkningsanmälan A 70607-2018 i Falköpings kommun. Denna avverkningsanmälan inkom 2018-12-17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70607-2018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6471406, E 426057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