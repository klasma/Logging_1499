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60616-2022 i Falköpings kommun</w:t>
      </w:r>
    </w:p>
    <w:p>
      <w:r>
        <w:t>Detta dokument behandlar höga naturvärden i avverkningsanmälan A 60616-2022 i Falköpings kommun. Denna avverkningsanmälan inkom 2022-12-11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mjukdån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9679"/>
            <wp:docPr id="1" name="Picture 1"/>
            <wp:cNvGraphicFramePr>
              <a:graphicFrameLocks noChangeAspect="1"/>
            </wp:cNvGraphicFramePr>
            <a:graphic>
              <a:graphicData uri="http://schemas.openxmlformats.org/drawingml/2006/picture">
                <pic:pic>
                  <pic:nvPicPr>
                    <pic:cNvPr id="0" name="A 60616-2022 karta.png"/>
                    <pic:cNvPicPr/>
                  </pic:nvPicPr>
                  <pic:blipFill>
                    <a:blip r:embed="rId16"/>
                    <a:stretch>
                      <a:fillRect/>
                    </a:stretch>
                  </pic:blipFill>
                  <pic:spPr>
                    <a:xfrm>
                      <a:off x="0" y="0"/>
                      <a:ext cx="5486400" cy="48796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6456345, E 419185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