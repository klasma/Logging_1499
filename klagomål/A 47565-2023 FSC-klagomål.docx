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47565-2023 i Falköpings kommun</w:t>
      </w:r>
    </w:p>
    <w:p>
      <w:r>
        <w:t>Detta dokument behandlar höga naturvärden i avverkningsanmälan A 47565-2023 i Falköpings kommun. Denna avverkningsanmälan inkom 2023-10-04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47565-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6438359, E 409629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