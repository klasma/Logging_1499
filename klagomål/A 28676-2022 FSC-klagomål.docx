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28676-2022 i Falköpings kommun</w:t>
      </w:r>
    </w:p>
    <w:p>
      <w:r>
        <w:t>Detta klagomål behandlar höga naturvärden i avverkningsanmälan A 28676-2022 i Falköpings kommun som inkom 2022-07-06 och omfattar 1,4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8676-2022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6462126, E 423069 i SWEREF 99 TM.</w:t>
      </w:r>
    </w:p>
    <w:p>
      <w:r>
        <w:t>I avverkningsanmälan finns fynd av 2 naturvårdsarter, varav 1 är fridlyst, 2 är typiska (T) och 1 är signalart (S): myskmadra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