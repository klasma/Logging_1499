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14048-2025 i Falköpings kommun</w:t>
      </w:r>
    </w:p>
    <w:p>
      <w:r>
        <w:t>Detta klagomål behandlar höga naturvärden i avverkningsanmälan A 14048-2025 i Falköpings kommun som inkom 2025-03-24 och omfattar 1,7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14048-2025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6463374, E 422339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