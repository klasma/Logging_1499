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5489-2024 i Falköpings kommun</w:t>
      </w:r>
    </w:p>
    <w:p>
      <w:r>
        <w:t>Detta dokument behandlar höga naturvärden i avverkningsanmälan A 5489-2024 i Falköpings kommun. Denna avverkningsanmälan inkom 2024-02-12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Erastia ochraceolateritia (NT), rostfläck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5489-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6450265, E 400052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