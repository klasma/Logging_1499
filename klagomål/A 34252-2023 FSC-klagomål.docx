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34252-2023 i Falköpings kommun</w:t>
      </w:r>
    </w:p>
    <w:p>
      <w:r>
        <w:t>Detta dokument behandlar höga naturvärden i avverkningsanmälan A 34252-2023 i Falköpings kommun. Denna avverkningsanmälan inkom 2023-07-31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myskmadra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5407"/>
            <wp:docPr id="1" name="Picture 1"/>
            <wp:cNvGraphicFramePr>
              <a:graphicFrameLocks noChangeAspect="1"/>
            </wp:cNvGraphicFramePr>
            <a:graphic>
              <a:graphicData uri="http://schemas.openxmlformats.org/drawingml/2006/picture">
                <pic:pic>
                  <pic:nvPicPr>
                    <pic:cNvPr id="0" name="A 34252-2023 karta.png"/>
                    <pic:cNvPicPr/>
                  </pic:nvPicPr>
                  <pic:blipFill>
                    <a:blip r:embed="rId16"/>
                    <a:stretch>
                      <a:fillRect/>
                    </a:stretch>
                  </pic:blipFill>
                  <pic:spPr>
                    <a:xfrm>
                      <a:off x="0" y="0"/>
                      <a:ext cx="5486400" cy="4185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6463441, E 422650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