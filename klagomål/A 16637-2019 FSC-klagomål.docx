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16637-2019 i Falköpings kommun</w:t>
      </w:r>
    </w:p>
    <w:p>
      <w:r>
        <w:t>Detta dokument behandlar höga naturvärden i avverkningsanmälan A 16637-2019 i Falköpings kommun. Denna avverkningsanmälan inkom 2019-03-25 och omfattar 7,2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svartoxe (EN).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2631"/>
            <wp:docPr id="1" name="Picture 1"/>
            <wp:cNvGraphicFramePr>
              <a:graphicFrameLocks noChangeAspect="1"/>
            </wp:cNvGraphicFramePr>
            <a:graphic>
              <a:graphicData uri="http://schemas.openxmlformats.org/drawingml/2006/picture">
                <pic:pic>
                  <pic:nvPicPr>
                    <pic:cNvPr id="0" name="A 16637-2019 karta.png"/>
                    <pic:cNvPicPr/>
                  </pic:nvPicPr>
                  <pic:blipFill>
                    <a:blip r:embed="rId16"/>
                    <a:stretch>
                      <a:fillRect/>
                    </a:stretch>
                  </pic:blipFill>
                  <pic:spPr>
                    <a:xfrm>
                      <a:off x="0" y="0"/>
                      <a:ext cx="5486400" cy="5522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6467037, E 421109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