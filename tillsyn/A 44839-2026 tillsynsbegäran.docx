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44839-2026 i Falköpings kommun</w:t>
      </w:r>
    </w:p>
    <w:p>
      <w:r>
        <w:t>Denna tillsynsbegäran behandlar höga naturvärden i avverkningsanmälan A 44839-2026 i Falköpings kommun som inkom 2026-10-28 och omfattar 2,1 ha.</w:t>
      </w:r>
    </w:p>
    <w:p>
      <w:pPr>
        <w:pStyle w:val="Caption"/>
      </w:pPr>
      <w:r>
        <w:drawing>
          <wp:inline xmlns:a="http://schemas.openxmlformats.org/drawingml/2006/main" xmlns:pic="http://schemas.openxmlformats.org/drawingml/2006/picture">
            <wp:extent cx="5486400" cy="4585130"/>
            <wp:docPr id="1" name="Picture 1"/>
            <wp:cNvGraphicFramePr>
              <a:graphicFrameLocks noChangeAspect="1"/>
            </wp:cNvGraphicFramePr>
            <a:graphic>
              <a:graphicData uri="http://schemas.openxmlformats.org/drawingml/2006/picture">
                <pic:pic>
                  <pic:nvPicPr>
                    <pic:cNvPr id="0" name="A 44839-2026 karta.png"/>
                    <pic:cNvPicPr/>
                  </pic:nvPicPr>
                  <pic:blipFill>
                    <a:blip r:embed="rId16"/>
                    <a:stretch>
                      <a:fillRect/>
                    </a:stretch>
                  </pic:blipFill>
                  <pic:spPr>
                    <a:xfrm>
                      <a:off x="0" y="0"/>
                      <a:ext cx="5486400" cy="458513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6445618, E 415286 i SWEREF 99 TM.</w:t>
      </w:r>
    </w:p>
    <w:p>
      <w:r>
        <w:t>I och inom 2 meter från avverkningsanmälan finns fynd av 4 naturvårdsarter, varav 2 är rödlistade och 2 är fridlysta: blågrönt mannagräs (VU), klasefibbla (NT), kungsfågel (§4)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