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1276-2026 i Falköpings kommun</w:t>
      </w:r>
    </w:p>
    <w:p>
      <w:r>
        <w:t>Denna tillsynsbegäran behandlar höga naturvärden i samrådsanmälan S 1276-2026 i Falköpings kommun som inkom 2026-05-05 och omfattar 2,6 ha.</w:t>
      </w:r>
    </w:p>
    <w:p>
      <w:pPr>
        <w:pStyle w:val="Caption"/>
      </w:pPr>
      <w:r>
        <w:drawing>
          <wp:inline xmlns:a="http://schemas.openxmlformats.org/drawingml/2006/main" xmlns:pic="http://schemas.openxmlformats.org/drawingml/2006/picture">
            <wp:extent cx="5486400" cy="5100774"/>
            <wp:docPr id="1" name="Picture 1"/>
            <wp:cNvGraphicFramePr>
              <a:graphicFrameLocks noChangeAspect="1"/>
            </wp:cNvGraphicFramePr>
            <a:graphic>
              <a:graphicData uri="http://schemas.openxmlformats.org/drawingml/2006/picture">
                <pic:pic>
                  <pic:nvPicPr>
                    <pic:cNvPr id="0" name="S 1276-2026 karta.png"/>
                    <pic:cNvPicPr/>
                  </pic:nvPicPr>
                  <pic:blipFill>
                    <a:blip r:embed="rId16"/>
                    <a:stretch>
                      <a:fillRect/>
                    </a:stretch>
                  </pic:blipFill>
                  <pic:spPr>
                    <a:xfrm>
                      <a:off x="0" y="0"/>
                      <a:ext cx="5486400" cy="510077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6450625, E 406995 i SWEREF 99 TM.</w:t>
      </w:r>
    </w:p>
    <w:p>
      <w:r>
        <w:t>I samrådsanmälan finns fynd av 2 naturvårdsarter, varav 1 är typisk (T) och 2 är signalarter (S): grov baronmossa (S, T) och tuffmossor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Grov baronmossa</w:t>
      </w:r>
      <w:r>
        <w:t xml:space="preserve"> är näringskrävande och kalkgynnad. Den växer mest i skuggig skogsmiljö, antingen i ädellövskog eller i bergbranter på relativt torra, men beskuggade bergväggar och block av basiska bergarter. Den växer även vid basen av solitära eller halvöppet stående gamla ädellövträd, bland annat på mycket gamla ekar och lindar, men också på ask, lönn, bok och alm. Grov baronmossa är typisk art för </w:t>
      </w:r>
      <w:r>
        <w:rPr>
          <w:i/>
        </w:rPr>
        <w:t xml:space="preserve">9020 Nordlig ädellövskog, 9130 Näringsrik bokskog, 9160 Näringsrik ekskog </w:t>
      </w:r>
      <w:r>
        <w:t>och</w:t>
      </w:r>
      <w:r>
        <w:rPr>
          <w:i/>
        </w:rPr>
        <w:t xml:space="preserve"> 9180 Ädellövskog i branter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