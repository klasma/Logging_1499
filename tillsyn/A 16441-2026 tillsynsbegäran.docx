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16441-2026 i Falköpings kommun</w:t>
      </w:r>
    </w:p>
    <w:p>
      <w:r>
        <w:t>Detta dokument behandlar höga naturvärden i avverkningsanmälan A 16441-2026 i Falköpings kommun som inkom 2026-03-30 och omfattar 0,8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16441-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6472402, E 426437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7 meter från avverkningsanmälan har följande 1 naturvårdsarter hittats: gul taggsvamp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