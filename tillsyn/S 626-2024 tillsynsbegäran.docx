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626-2024 i Falköpings kommun</w:t>
      </w:r>
    </w:p>
    <w:p>
      <w:r>
        <w:t>Denna tillsynsbegäran behandlar höga naturvärden i samrådsanmälan S 626-2024 i Falköpings kommun som inkom 2024-03-04 och omfattar 25,1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S 626-2024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6436930, E 401787 i SWEREF 99 TM.</w:t>
      </w:r>
    </w:p>
    <w:p>
      <w:r>
        <w:t>I och inom 10 meter från samrådsanmälan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