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56381-2022 i Falköpings kommun</w:t>
      </w:r>
    </w:p>
    <w:p>
      <w:r>
        <w:t>Detta dokument behandlar höga naturvärden i avverkningsanmälan A 56381-2022 i Falköpings kommun. Denna avverkningsanmälan inkom 2022-11-25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skogsalm (CR), svinrot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56381-2022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6440891, E 399118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