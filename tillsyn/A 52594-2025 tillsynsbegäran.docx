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52594-2025 i Falköpings kommun</w:t>
      </w:r>
    </w:p>
    <w:p>
      <w:r>
        <w:t>Denna tillsynsbegäran behandlar höga naturvärden i avverkningsanmälan A 52594-2025 i Falköpings kommun som inkom 2025-10-24 och omfattar 6,4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52594-2025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6443655, E 405325 i SWEREF 99 TM.</w:t>
      </w:r>
    </w:p>
    <w:p>
      <w:r>
        <w:t>Inom 11 meter från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