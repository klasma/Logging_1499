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2147-2026 i Falköpings kommun</w:t>
      </w:r>
    </w:p>
    <w:p>
      <w:r>
        <w:t>Denna tillsynsbegäran behandlar höga naturvärden i samrådsanmälan S 2147-2026 i Falköpings kommun som inkom 2026-08-12 och omfattar 2,8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S 2147-2026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6451054, E 407136 i SWEREF 99 TM.</w:t>
      </w:r>
    </w:p>
    <w:p>
      <w:r>
        <w:t>I samrådsanmälan finns fynd av 3 naturvårdsarter, varav 2 är rödlistade, 1 är fridlyst och 1 är typisk (T): ask (EN), skogsalm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