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16637-2019 i Falköpings kommun</w:t>
      </w:r>
    </w:p>
    <w:p>
      <w:r>
        <w:t>Detta dokument behandlar höga naturvärden i avverkningsanmälan A 16637-2019 i Falköpings kommun. Denna avverkningsanmälan inkom 2019-03-25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svartoxe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16637-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6467037, E 421109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